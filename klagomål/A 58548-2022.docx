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58548-2022 i Hedemora kommun</w:t>
      </w:r>
    </w:p>
    <w:p>
      <w:r>
        <w:t>Detta dokument behandlar höga naturvärden i avverkningsamälan A 58548-2022 i Hedemora kommun. Denna avverkningsanmälan inkom 2022-12-07 och omfattar 12,6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21 naturvårdsarter hittats: knärot (VU, §8), rynkskinn (VU), garnlav (NT), granticka (NT), leptoporus mollis (NT), spillkråka (NT, §4), talltita (NT, §4), ullticka (NT), violettgrå tagellav (NT), bollvitmossa (S), bronshjon (S), fjällig taggsvamp s.str. (S), granbarkgnagare (S), kattfotslav (S), mörk husmossa (S), rödgul trumpetsvamp (S), svavelriska (S), thomsons trägnagare (S), trådticka (S), vedticka (S)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Blåsippa (§9)</w:t>
      </w:r>
    </w:p>
    <w:p>
      <w:r>
        <w:t>I det avverkningsanmälda området finns 43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6704948, E 563980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